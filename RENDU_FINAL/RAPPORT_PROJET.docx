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de Projet - SAE 3.02</w:t>
      </w:r>
    </w:p>
    <w:p>
      <w:pPr>
        <w:pStyle w:val="Heading2"/>
      </w:pPr>
      <w:r>
        <w:t>Conception d'une Architecture Distribuée avec Routage en Oignon</w:t>
      </w:r>
    </w:p>
    <w:p>
      <w:r>
        <w:t>__________________________________________________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Contexte</w:t>
      </w:r>
    </w:p>
    <w:p>
      <w:r>
        <w:t>Ce projet s'inscrit dans le cadre de la SAE 3.02 et vise à développer une compréhension pratique des systèmes de communication anonyme et du chiffrement en couches.</w:t>
      </w:r>
    </w:p>
    <w:p>
      <w:pPr>
        <w:pStyle w:val="Heading3"/>
      </w:pPr>
      <w:r>
        <w:t>1.2 Objectifs</w:t>
      </w:r>
    </w:p>
    <w:p>
      <w:pPr>
        <w:pStyle w:val="ListBullet"/>
      </w:pPr>
      <w:r>
        <w:t>Implémenter un système de routage en oignon fonctionnel</w:t>
      </w:r>
    </w:p>
    <w:p>
      <w:pPr>
        <w:pStyle w:val="ListBullet"/>
      </w:pPr>
      <w:r>
        <w:t>Développer un algorithme de chiffrement personnalisé (sans librairies externes)</w:t>
      </w:r>
    </w:p>
    <w:p>
      <w:pPr>
        <w:pStyle w:val="ListBullet"/>
      </w:pPr>
      <w:r>
        <w:t>Créer une architecture client-serveur distribuée</w:t>
      </w:r>
    </w:p>
    <w:p>
      <w:pPr>
        <w:pStyle w:val="ListBullet"/>
      </w:pPr>
      <w:r>
        <w:t>Gérer une base de données pour l'annuaire des nœuds</w:t>
      </w:r>
    </w:p>
    <w:p>
      <w:pPr>
        <w:pStyle w:val="Heading3"/>
      </w:pPr>
      <w:r>
        <w:t>1.3 Contraintes Techniques</w:t>
      </w:r>
    </w:p>
    <w:p>
      <w:pPr>
        <w:pStyle w:val="ListBullet"/>
      </w:pPr>
      <w:r/>
      <w:r>
        <w:rPr>
          <w:b/>
        </w:rPr>
        <w:t>Interdictions</w:t>
      </w:r>
      <w:r>
        <w:t xml:space="preserve"> : Librairies `json`, `cryptography`</w:t>
      </w:r>
    </w:p>
    <w:p>
      <w:pPr>
        <w:pStyle w:val="ListBullet"/>
      </w:pPr>
      <w:r/>
      <w:r>
        <w:rPr>
          <w:b/>
        </w:rPr>
        <w:t>Autorisations</w:t>
      </w:r>
      <w:r>
        <w:t xml:space="preserve"> : `socket`, `threading`, `PyQt5`, `mysql.connector`, `sympy`, `random`, `time`, `os`, `sys`, `math`</w:t>
      </w:r>
    </w:p>
    <w:p>
      <w:pPr>
        <w:pStyle w:val="ListBullet"/>
      </w:pPr>
      <w:r/>
      <w:r>
        <w:rPr>
          <w:b/>
        </w:rPr>
        <w:t>Base de données</w:t>
      </w:r>
      <w:r>
        <w:t xml:space="preserve"> : MariaDB (imposée)</w:t>
      </w:r>
    </w:p>
    <w:p>
      <w:r>
        <w:t>__________________________________________________</w:t>
      </w:r>
    </w:p>
    <w:p>
      <w:pPr>
        <w:pStyle w:val="Heading2"/>
      </w:pPr>
      <w:r>
        <w:t>2. Gestion du Projet</w:t>
      </w:r>
    </w:p>
    <w:p>
      <w:pPr>
        <w:pStyle w:val="Heading3"/>
      </w:pPr>
      <w:r>
        <w:t>2.1 Organisation du Travail</w:t>
      </w:r>
    </w:p>
    <w:p>
      <w:pPr>
        <w:pStyle w:val="Heading4"/>
      </w:pPr>
      <w:r>
        <w:t>Répartition des Tâches</w:t>
      </w:r>
    </w:p>
    <w:p>
      <w:pPr>
        <w:pStyle w:val="ListBullet"/>
      </w:pPr>
      <w:r/>
      <w:r>
        <w:rPr>
          <w:b/>
        </w:rPr>
        <w:t>Recherche et conception</w:t>
      </w:r>
      <w:r>
        <w:t xml:space="preserve"> : Étude du protocole Tor, conception de l'architecture</w:t>
      </w:r>
    </w:p>
    <w:p>
      <w:pPr>
        <w:pStyle w:val="ListBullet"/>
      </w:pPr>
      <w:r/>
      <w:r>
        <w:rPr>
          <w:b/>
        </w:rPr>
        <w:t>Développement crypto</w:t>
      </w:r>
      <w:r>
        <w:t xml:space="preserve"> : Implémentation de l'algorithme RSA et du chiffrement hybride</w:t>
      </w:r>
    </w:p>
    <w:p>
      <w:pPr>
        <w:pStyle w:val="ListBullet"/>
      </w:pPr>
      <w:r/>
      <w:r>
        <w:rPr>
          <w:b/>
        </w:rPr>
        <w:t>Développement réseau</w:t>
      </w:r>
      <w:r>
        <w:t xml:space="preserve"> : Protocole de communication, gestion des sockets</w:t>
      </w:r>
    </w:p>
    <w:p>
      <w:pPr>
        <w:pStyle w:val="ListBullet"/>
      </w:pPr>
      <w:r/>
      <w:r>
        <w:rPr>
          <w:b/>
        </w:rPr>
        <w:t>Base de données</w:t>
      </w:r>
      <w:r>
        <w:t xml:space="preserve"> : Schéma et requêtes SQL</w:t>
      </w:r>
    </w:p>
    <w:p>
      <w:pPr>
        <w:pStyle w:val="ListBullet"/>
      </w:pPr>
      <w:r/>
      <w:r>
        <w:rPr>
          <w:b/>
        </w:rPr>
        <w:t>Interface graphique</w:t>
      </w:r>
      <w:r>
        <w:t xml:space="preserve"> : Développement des fenêtres PyQt5</w:t>
      </w:r>
    </w:p>
    <w:p>
      <w:pPr>
        <w:pStyle w:val="ListBullet"/>
      </w:pPr>
      <w:r/>
      <w:r>
        <w:rPr>
          <w:b/>
        </w:rPr>
        <w:t>Tests et débogage</w:t>
      </w:r>
      <w:r>
        <w:t xml:space="preserve"> : Validation du système complet</w:t>
      </w:r>
    </w:p>
    <w:p>
      <w:pPr>
        <w:pStyle w:val="Heading4"/>
      </w:pPr>
      <w:r>
        <w:t>Outils Utilisés</w:t>
      </w:r>
    </w:p>
    <w:p>
      <w:pPr>
        <w:pStyle w:val="ListBullet"/>
      </w:pPr>
      <w:r/>
      <w:r>
        <w:rPr>
          <w:b/>
        </w:rPr>
        <w:t>Gestion de version</w:t>
      </w:r>
      <w:r>
        <w:t xml:space="preserve"> : Git</w:t>
      </w:r>
    </w:p>
    <w:p>
      <w:pPr>
        <w:pStyle w:val="ListBullet"/>
      </w:pPr>
      <w:r/>
      <w:r>
        <w:rPr>
          <w:b/>
        </w:rPr>
        <w:t>Développement</w:t>
      </w:r>
      <w:r>
        <w:t xml:space="preserve"> : PyCharm / VS Code</w:t>
      </w:r>
    </w:p>
    <w:p>
      <w:pPr>
        <w:pStyle w:val="ListBullet"/>
      </w:pPr>
      <w:r/>
      <w:r>
        <w:rPr>
          <w:b/>
        </w:rPr>
        <w:t>Base de données</w:t>
      </w:r>
      <w:r>
        <w:t xml:space="preserve"> : MariaDB</w:t>
      </w:r>
    </w:p>
    <w:p>
      <w:pPr>
        <w:pStyle w:val="ListBullet"/>
      </w:pPr>
      <w:r/>
      <w:r>
        <w:rPr>
          <w:b/>
        </w:rPr>
        <w:t>Tests</w:t>
      </w:r>
      <w:r>
        <w:t xml:space="preserve"> : Tests manuels avec plusieurs instances</w:t>
      </w:r>
    </w:p>
    <w:p>
      <w:pPr>
        <w:pStyle w:val="Heading3"/>
      </w:pPr>
      <w:r>
        <w:t>2.2 Planning</w:t>
      </w:r>
    </w:p>
    <w:p>
      <w:pPr>
        <w:pStyle w:val="Heading4"/>
      </w:pPr>
      <w:r>
        <w:t>Phase 1 : Conception (Semaine 1)</w:t>
      </w:r>
    </w:p>
    <w:p>
      <w:pPr>
        <w:pStyle w:val="ListBullet"/>
      </w:pPr>
      <w:r>
        <w:t>Analyse du cahier des charges</w:t>
      </w:r>
    </w:p>
    <w:p>
      <w:pPr>
        <w:pStyle w:val="ListBullet"/>
      </w:pPr>
      <w:r>
        <w:t>Conception de l'architecture</w:t>
      </w:r>
    </w:p>
    <w:p>
      <w:pPr>
        <w:pStyle w:val="ListBullet"/>
      </w:pPr>
      <w:r>
        <w:t>Définition du protocole de communication</w:t>
      </w:r>
    </w:p>
    <w:p>
      <w:pPr>
        <w:pStyle w:val="ListBullet"/>
      </w:pPr>
      <w:r>
        <w:t>Choix de l'algorithme de chiffrement</w:t>
      </w:r>
    </w:p>
    <w:p>
      <w:pPr>
        <w:pStyle w:val="Heading4"/>
      </w:pPr>
      <w:r>
        <w:t>Phase 2 : Développement (Semaines 2-3)</w:t>
      </w:r>
    </w:p>
    <w:p>
      <w:pPr>
        <w:pStyle w:val="ListBullet"/>
      </w:pPr>
      <w:r>
        <w:t>Implémentation du module de chiffrement</w:t>
      </w:r>
    </w:p>
    <w:p>
      <w:pPr>
        <w:pStyle w:val="ListBullet"/>
      </w:pPr>
      <w:r>
        <w:t>Développement de l'annuaire</w:t>
      </w:r>
    </w:p>
    <w:p>
      <w:pPr>
        <w:pStyle w:val="ListBullet"/>
      </w:pPr>
      <w:r>
        <w:t>Développement des routeurs</w:t>
      </w:r>
    </w:p>
    <w:p>
      <w:pPr>
        <w:pStyle w:val="ListBullet"/>
      </w:pPr>
      <w:r>
        <w:t>Développement du client</w:t>
      </w:r>
    </w:p>
    <w:p>
      <w:pPr>
        <w:pStyle w:val="ListBullet"/>
      </w:pPr>
      <w:r>
        <w:t>Intégration de la base de données</w:t>
      </w:r>
    </w:p>
    <w:p>
      <w:pPr>
        <w:pStyle w:val="Heading4"/>
      </w:pPr>
      <w:r>
        <w:t>Phase 3 : Tests et Optimisation (Semaine 4)</w:t>
      </w:r>
    </w:p>
    <w:p>
      <w:pPr>
        <w:pStyle w:val="ListBullet"/>
      </w:pPr>
      <w:r>
        <w:t>Tests unitaires des modules</w:t>
      </w:r>
    </w:p>
    <w:p>
      <w:pPr>
        <w:pStyle w:val="ListBullet"/>
      </w:pPr>
      <w:r>
        <w:t>Tests d'intégration</w:t>
      </w:r>
    </w:p>
    <w:p>
      <w:pPr>
        <w:pStyle w:val="ListBullet"/>
      </w:pPr>
      <w:r>
        <w:t>Correction du bug de taille de message</w:t>
      </w:r>
    </w:p>
    <w:p>
      <w:pPr>
        <w:pStyle w:val="ListBullet"/>
      </w:pPr>
      <w:r>
        <w:t>Optimisation des performances</w:t>
      </w:r>
    </w:p>
    <w:p>
      <w:pPr>
        <w:pStyle w:val="ListBullet"/>
      </w:pPr>
      <w:r>
        <w:t>Documentation</w:t>
      </w:r>
    </w:p>
    <w:p>
      <w:pPr>
        <w:pStyle w:val="Heading3"/>
      </w:pPr>
      <w:r>
        <w:t>2.3 Difficultés Rencontrées</w:t>
      </w:r>
    </w:p>
    <w:p>
      <w:pPr>
        <w:pStyle w:val="Heading4"/>
      </w:pPr>
      <w:r>
        <w:t>Problème 1 : Explosion de la Taille des Messages</w:t>
      </w:r>
    </w:p>
    <w:p>
      <w:r/>
      <w:r>
        <w:rPr>
          <w:b/>
        </w:rPr>
        <w:t>Symptôme</w:t>
      </w:r>
      <w:r>
        <w:t xml:space="preserve"> : Les messages ne passaient pas par les routeurs.</w:t>
      </w:r>
    </w:p>
    <w:p>
      <w:r/>
      <w:r>
        <w:rPr>
          <w:b/>
        </w:rPr>
        <w:t>Cause</w:t>
      </w:r>
      <w:r>
        <w:t xml:space="preserve"> : Le chiffrement RSA caractère par caractère du texte chiffré créait une explosion exponentielle de la taille :</w:t>
      </w:r>
    </w:p>
    <w:p>
      <w:pPr>
        <w:pStyle w:val="ListBullet"/>
      </w:pPr>
      <w:r>
        <w:t>Message initial : 4 octets</w:t>
      </w:r>
    </w:p>
    <w:p>
      <w:pPr>
        <w:pStyle w:val="ListBullet"/>
      </w:pPr>
      <w:r>
        <w:t>Après 3 routeurs : 13 Mo</w:t>
      </w:r>
    </w:p>
    <w:p>
      <w:r/>
      <w:r>
        <w:rPr>
          <w:b/>
        </w:rPr>
        <w:t>Solution</w:t>
      </w:r>
      <w:r>
        <w:t xml:space="preserve"> : Implémentation d'un chiffrement hybride (RSA pour la clef, XOR pour le message).</w:t>
      </w:r>
    </w:p>
    <w:p>
      <w:r/>
      <w:r>
        <w:rPr>
          <w:b/>
        </w:rPr>
        <w:t>Résultat</w:t>
      </w:r>
      <w:r>
        <w:t xml:space="preserve"> : Taille réduite à ~2 Ko pour le même message.</w:t>
      </w:r>
    </w:p>
    <w:p>
      <w:pPr>
        <w:pStyle w:val="Heading4"/>
      </w:pPr>
      <w:r>
        <w:t>Problème 2 : Segmentation Fault avec PyQt5</w:t>
      </w:r>
    </w:p>
    <w:p>
      <w:r/>
      <w:r>
        <w:rPr>
          <w:b/>
        </w:rPr>
        <w:t>Symptôme</w:t>
      </w:r>
      <w:r>
        <w:t xml:space="preserve"> : Crash lors du lancement de plusieurs routeurs.</w:t>
      </w:r>
    </w:p>
    <w:p>
      <w:r/>
      <w:r>
        <w:rPr>
          <w:b/>
        </w:rPr>
        <w:t>Cause</w:t>
      </w:r>
      <w:r>
        <w:t xml:space="preserve"> : Modification de l'interface graphique depuis un thread secondaire.</w:t>
      </w:r>
    </w:p>
    <w:p>
      <w:r/>
      <w:r>
        <w:rPr>
          <w:b/>
        </w:rPr>
        <w:t>Solution</w:t>
      </w:r>
      <w:r>
        <w:t xml:space="preserve"> : Utilisation de `pyqtSignal` pour la communication thread-safe.</w:t>
      </w:r>
    </w:p>
    <w:p>
      <w:pPr>
        <w:pStyle w:val="Heading4"/>
      </w:pPr>
      <w:r>
        <w:t>Problème 3 : Permissions Base de Données</w:t>
      </w:r>
    </w:p>
    <w:p>
      <w:r/>
      <w:r>
        <w:rPr>
          <w:b/>
        </w:rPr>
        <w:t>Symptôme</w:t>
      </w:r>
      <w:r>
        <w:t xml:space="preserve"> : "Access denied for user 'root'@'localhost'"</w:t>
      </w:r>
    </w:p>
    <w:p>
      <w:r/>
      <w:r>
        <w:rPr>
          <w:b/>
        </w:rPr>
        <w:t>Solution</w:t>
      </w:r>
      <w:r>
        <w:t xml:space="preserve"> : Création d'un utilisateur dédié avec les bonnes permissions.</w:t>
      </w:r>
    </w:p>
    <w:p>
      <w:r>
        <w:t>__________________________________________________</w:t>
      </w:r>
    </w:p>
    <w:p>
      <w:pPr>
        <w:pStyle w:val="Heading2"/>
      </w:pPr>
      <w:r>
        <w:t>3. Réalisation Technique</w:t>
      </w:r>
    </w:p>
    <w:p>
      <w:pPr>
        <w:pStyle w:val="Heading3"/>
      </w:pPr>
      <w:r>
        <w:t>3.1 Architecture Globale</w:t>
      </w:r>
    </w:p>
    <w:p>
      <w:pPr>
        <w:pStyle w:val="NoSpacing"/>
      </w:pPr>
      <w:r>
        <w:rPr>
          <w:rFonts w:ascii="Courier New" w:hAnsi="Courier New"/>
          <w:color w:val="000080"/>
          <w:sz w:val="18"/>
        </w:rPr>
        <w:t>┌─────────┐</w:t>
        <w:br/>
        <w:t>│ Client A│◄─────┐</w:t>
        <w:br/>
        <w:t>└────┬────┘      │</w:t>
        <w:br/>
        <w:t xml:space="preserve">     │           │</w:t>
        <w:br/>
        <w:t xml:space="preserve">     ▼           │</w:t>
        <w:br/>
        <w:t>┌─────────────┐  │</w:t>
        <w:br/>
        <w:t>│  Annuaire   │  │</w:t>
        <w:br/>
        <w:t>│  (Master)   │  │</w:t>
        <w:br/>
        <w:t>└──────┬──────┘  │</w:t>
        <w:br/>
        <w:t xml:space="preserve">       │         │</w:t>
        <w:br/>
        <w:t xml:space="preserve">       ▼         │</w:t>
        <w:br/>
        <w:t>┌──────────────┐ │</w:t>
        <w:br/>
        <w:t>│  Routeur 1   │ │</w:t>
        <w:br/>
        <w:t>└──────┬───────┘ │</w:t>
        <w:br/>
        <w:t xml:space="preserve">       │         │</w:t>
        <w:br/>
        <w:t xml:space="preserve">       ▼         │</w:t>
        <w:br/>
        <w:t>┌──────────────┐ │</w:t>
        <w:br/>
        <w:t>│  Routeur 2   │ │</w:t>
        <w:br/>
        <w:t>└──────┬───────┘ │</w:t>
        <w:br/>
        <w:t xml:space="preserve">       │         │</w:t>
        <w:br/>
        <w:t xml:space="preserve">       ▼         │</w:t>
        <w:br/>
        <w:t>┌──────────────┐ │</w:t>
        <w:br/>
        <w:t>│  Routeur 3   │ │</w:t>
        <w:br/>
        <w:t>└──────┬───────┘ │</w:t>
        <w:br/>
        <w:t xml:space="preserve">       │         │</w:t>
        <w:br/>
        <w:t xml:space="preserve">       ▼         │</w:t>
        <w:br/>
        <w:t>┌─────────┐      │</w:t>
        <w:br/>
        <w:t>│ Client B│──────┘</w:t>
        <w:br/>
        <w:t>└─────────┘</w:t>
      </w:r>
    </w:p>
    <w:p>
      <w:pPr>
        <w:pStyle w:val="Heading3"/>
      </w:pPr>
      <w:r>
        <w:t>3.2 Modules Développés</w:t>
      </w:r>
    </w:p>
    <w:p>
      <w:pPr>
        <w:pStyle w:val="Heading4"/>
      </w:pPr>
      <w:r>
        <w:t>crypto_utils.py (87 lignes)</w:t>
      </w:r>
    </w:p>
    <w:p>
      <w:pPr>
        <w:pStyle w:val="ListBullet"/>
      </w:pPr>
      <w:r>
        <w:t>Génération de clefs RSA avec nombres premiers</w:t>
      </w:r>
    </w:p>
    <w:p>
      <w:pPr>
        <w:pStyle w:val="ListBullet"/>
      </w:pPr>
      <w:r>
        <w:t>Chiffrement hybride (RSA + XOR)</w:t>
      </w:r>
    </w:p>
    <w:p>
      <w:pPr>
        <w:pStyle w:val="ListBullet"/>
      </w:pPr>
      <w:r>
        <w:t>Déchiffrement</w:t>
      </w:r>
    </w:p>
    <w:p>
      <w:pPr>
        <w:pStyle w:val="Heading4"/>
      </w:pPr>
      <w:r>
        <w:t>db_utils.py (78 lignes)</w:t>
      </w:r>
    </w:p>
    <w:p>
      <w:pPr>
        <w:pStyle w:val="ListBullet"/>
      </w:pPr>
      <w:r>
        <w:t>Connexion à MariaDB</w:t>
      </w:r>
    </w:p>
    <w:p>
      <w:pPr>
        <w:pStyle w:val="ListBullet"/>
      </w:pPr>
      <w:r>
        <w:t>Gestion de la table des routeurs</w:t>
      </w:r>
    </w:p>
    <w:p>
      <w:pPr>
        <w:pStyle w:val="ListBullet"/>
      </w:pPr>
      <w:r>
        <w:t>Opérations CRUD</w:t>
      </w:r>
    </w:p>
    <w:p>
      <w:pPr>
        <w:pStyle w:val="Heading4"/>
      </w:pPr>
      <w:r>
        <w:t>directory_node.py (145 lignes)</w:t>
      </w:r>
    </w:p>
    <w:p>
      <w:pPr>
        <w:pStyle w:val="ListBullet"/>
      </w:pPr>
      <w:r>
        <w:t>Serveur d'annuaire</w:t>
      </w:r>
    </w:p>
    <w:p>
      <w:pPr>
        <w:pStyle w:val="ListBullet"/>
      </w:pPr>
      <w:r>
        <w:t>Interface PyQt5</w:t>
      </w:r>
    </w:p>
    <w:p>
      <w:pPr>
        <w:pStyle w:val="ListBullet"/>
      </w:pPr>
      <w:r>
        <w:t>Gestion des inscriptions</w:t>
      </w:r>
    </w:p>
    <w:p>
      <w:pPr>
        <w:pStyle w:val="ListBullet"/>
      </w:pPr>
      <w:r>
        <w:t>Distribution de la liste</w:t>
      </w:r>
    </w:p>
    <w:p>
      <w:pPr>
        <w:pStyle w:val="Heading4"/>
      </w:pPr>
      <w:r>
        <w:t>onion_router.py (98 lignes)</w:t>
      </w:r>
    </w:p>
    <w:p>
      <w:pPr>
        <w:pStyle w:val="ListBullet"/>
      </w:pPr>
      <w:r>
        <w:t>Génération de clefs</w:t>
      </w:r>
    </w:p>
    <w:p>
      <w:pPr>
        <w:pStyle w:val="ListBullet"/>
      </w:pPr>
      <w:r>
        <w:t>Inscription à l'annuaire</w:t>
      </w:r>
    </w:p>
    <w:p>
      <w:pPr>
        <w:pStyle w:val="ListBullet"/>
      </w:pPr>
      <w:r>
        <w:t>Relais des messages</w:t>
      </w:r>
    </w:p>
    <w:p>
      <w:pPr>
        <w:pStyle w:val="ListBullet"/>
      </w:pPr>
      <w:r>
        <w:t>Interface PyQt5</w:t>
      </w:r>
    </w:p>
    <w:p>
      <w:pPr>
        <w:pStyle w:val="Heading4"/>
      </w:pPr>
      <w:r>
        <w:t>client.py (247 lignes)</w:t>
      </w:r>
    </w:p>
    <w:p>
      <w:pPr>
        <w:pStyle w:val="ListBullet"/>
      </w:pPr>
      <w:r>
        <w:t>Mode émission et réception</w:t>
      </w:r>
    </w:p>
    <w:p>
      <w:pPr>
        <w:pStyle w:val="ListBullet"/>
      </w:pPr>
      <w:r>
        <w:t>Construction de l'oignon</w:t>
      </w:r>
    </w:p>
    <w:p>
      <w:pPr>
        <w:pStyle w:val="ListBullet"/>
      </w:pPr>
      <w:r>
        <w:t>Choix du nombre de sauts</w:t>
      </w:r>
    </w:p>
    <w:p>
      <w:pPr>
        <w:pStyle w:val="ListBullet"/>
      </w:pPr>
      <w:r>
        <w:t>Interface PyQt5</w:t>
      </w:r>
    </w:p>
    <w:p>
      <w:r/>
      <w:r>
        <w:rPr>
          <w:b/>
        </w:rPr>
        <w:t>Total : ~655 lignes de code</w:t>
      </w:r>
      <w:r/>
    </w:p>
    <w:p>
      <w:pPr>
        <w:pStyle w:val="Heading3"/>
      </w:pPr>
      <w:r>
        <w:t>3.3 Protocole de Communication</w:t>
      </w:r>
    </w:p>
    <w:p>
      <w:r>
        <w:t>Le protocole développé est simple et basé sur des chaînes de caractères :</w:t>
      </w:r>
    </w:p>
    <w:p>
      <w:pPr>
        <w:pStyle w:val="NoSpacing"/>
      </w:pPr>
      <w:r>
        <w:rPr>
          <w:rFonts w:ascii="Courier New" w:hAnsi="Courier New"/>
          <w:color w:val="000080"/>
          <w:sz w:val="18"/>
        </w:rPr>
        <w:t>INSCRIPTION|IP|PORT|E|N          → Inscription routeur</w:t>
        <w:br/>
        <w:t>LISTE                            → Demande liste</w:t>
        <w:br/>
        <w:t>IP;PORT;E;N|IP;PORT;E;N|...     → Réponse liste</w:t>
        <w:br/>
        <w:t>IP|PORT|PAYLOAD                  → Structure message déchiffré</w:t>
      </w:r>
    </w:p>
    <w:p>
      <w:pPr>
        <w:pStyle w:val="Heading3"/>
      </w:pPr>
      <w:r>
        <w:t>3.4 Algorithme de Chiffrement</w:t>
      </w:r>
    </w:p>
    <w:p>
      <w:pPr>
        <w:pStyle w:val="Heading4"/>
      </w:pPr>
      <w:r>
        <w:t>Génération de Clefs RSA</w:t>
      </w:r>
    </w:p>
    <w:p>
      <w:pPr>
        <w:pStyle w:val="NoSpacing"/>
      </w:pPr>
      <w:r>
        <w:rPr>
          <w:rFonts w:ascii="Courier New" w:hAnsi="Courier New"/>
          <w:color w:val="000080"/>
          <w:sz w:val="18"/>
        </w:rPr>
        <w:t>1. Choisir deux nombres premiers p et q (entre 500 et 1000)</w:t>
        <w:br/>
        <w:t>2. Calculer n = p × q</w:t>
        <w:br/>
        <w:t>3. Calculer φ(n) = (p-1) × (q-1)</w:t>
        <w:br/>
        <w:t>4. Choisir e = 65537 (ou autre si pgcd(e, φ) ≠ 1)</w:t>
        <w:br/>
        <w:t>5. Calculer d = e⁻¹ mod φ</w:t>
        <w:br/>
        <w:t>6. Clef publique : (e, n)</w:t>
        <w:br/>
        <w:t>7. Clef privée : (d, n)</w:t>
      </w:r>
    </w:p>
    <w:p>
      <w:pPr>
        <w:pStyle w:val="Heading4"/>
      </w:pPr>
      <w:r>
        <w:t>Chiffrement Hybride</w:t>
      </w:r>
    </w:p>
    <w:p>
      <w:pPr>
        <w:pStyle w:val="NoSpacing"/>
      </w:pPr>
      <w:r>
        <w:rPr>
          <w:rFonts w:ascii="Courier New" w:hAnsi="Courier New"/>
          <w:color w:val="000080"/>
          <w:sz w:val="18"/>
        </w:rPr>
        <w:t>1. Générer clef secrète K (aléatoire)</w:t>
        <w:br/>
        <w:t>2. Chiffrer K avec RSA : C_K = K^e mod n</w:t>
        <w:br/>
        <w:t>3. Chiffrer message M avec XOR : C_M = M ⊕ K</w:t>
        <w:br/>
        <w:t>4. Retourner : "C_K::C_M"</w:t>
      </w:r>
    </w:p>
    <w:p>
      <w:pPr>
        <w:pStyle w:val="Heading4"/>
      </w:pPr>
      <w:r>
        <w:t>Déchiffrement</w:t>
      </w:r>
    </w:p>
    <w:p>
      <w:pPr>
        <w:pStyle w:val="NoSpacing"/>
      </w:pPr>
      <w:r>
        <w:rPr>
          <w:rFonts w:ascii="Courier New" w:hAnsi="Courier New"/>
          <w:color w:val="000080"/>
          <w:sz w:val="18"/>
        </w:rPr>
        <w:t>1. Séparer C_K et C_M</w:t>
        <w:br/>
        <w:t>2. Déchiffrer K : K = C_K^d mod n</w:t>
        <w:br/>
        <w:t>3. Déchiffrer M : M = C_M ⊕ K</w:t>
        <w:br/>
        <w:t>4. Retourner M</w:t>
      </w:r>
    </w:p>
    <w:p>
      <w:r>
        <w:t>__________________________________________________</w:t>
      </w:r>
    </w:p>
    <w:p>
      <w:pPr>
        <w:pStyle w:val="Heading2"/>
      </w:pPr>
      <w:r>
        <w:t>4. Résultats et Validation</w:t>
      </w:r>
    </w:p>
    <w:p>
      <w:pPr>
        <w:pStyle w:val="Heading3"/>
      </w:pPr>
      <w:r>
        <w:t>4.1 Tests Effectués</w:t>
      </w:r>
    </w:p>
    <w:p>
      <w:pPr>
        <w:pStyle w:val="Heading4"/>
      </w:pPr>
      <w:r>
        <w:t>Test 1 : Communication Simple</w:t>
      </w:r>
    </w:p>
    <w:p>
      <w:pPr>
        <w:pStyle w:val="ListBullet"/>
      </w:pPr>
      <w:r/>
      <w:r>
        <w:rPr>
          <w:b/>
        </w:rPr>
        <w:t>Configuration</w:t>
      </w:r>
      <w:r>
        <w:t xml:space="preserve"> : 1 client, 3 routeurs</w:t>
      </w:r>
    </w:p>
    <w:p>
      <w:pPr>
        <w:pStyle w:val="ListBullet"/>
      </w:pPr>
      <w:r/>
      <w:r>
        <w:rPr>
          <w:b/>
        </w:rPr>
        <w:t>Message</w:t>
      </w:r>
      <w:r>
        <w:t xml:space="preserve"> : "test"</w:t>
      </w:r>
    </w:p>
    <w:p>
      <w:pPr>
        <w:pStyle w:val="ListBullet"/>
      </w:pPr>
      <w:r/>
      <w:r>
        <w:rPr>
          <w:b/>
        </w:rPr>
        <w:t>Sauts</w:t>
      </w:r>
      <w:r>
        <w:t xml:space="preserve"> : 3</w:t>
      </w:r>
    </w:p>
    <w:p>
      <w:pPr>
        <w:pStyle w:val="ListBullet"/>
      </w:pPr>
      <w:r/>
      <w:r>
        <w:rPr>
          <w:b/>
        </w:rPr>
        <w:t>Résultat</w:t>
      </w:r>
      <w:r>
        <w:t xml:space="preserve"> : ✅ Message reçu correctement</w:t>
      </w:r>
    </w:p>
    <w:p>
      <w:pPr>
        <w:pStyle w:val="Heading4"/>
      </w:pPr>
      <w:r>
        <w:t>Test 2 : Communication Bidirectionnelle</w:t>
      </w:r>
    </w:p>
    <w:p>
      <w:pPr>
        <w:pStyle w:val="ListBullet"/>
      </w:pPr>
      <w:r/>
      <w:r>
        <w:rPr>
          <w:b/>
        </w:rPr>
        <w:t>Configuration</w:t>
      </w:r>
      <w:r>
        <w:t xml:space="preserve"> : 2 clients, 4 routeurs</w:t>
      </w:r>
    </w:p>
    <w:p>
      <w:pPr>
        <w:pStyle w:val="ListBullet"/>
      </w:pPr>
      <w:r/>
      <w:r>
        <w:rPr>
          <w:b/>
        </w:rPr>
        <w:t>Messages</w:t>
      </w:r>
      <w:r>
        <w:t xml:space="preserve"> : "Bonjour" et "Réponse"</w:t>
      </w:r>
    </w:p>
    <w:p>
      <w:pPr>
        <w:pStyle w:val="ListBullet"/>
      </w:pPr>
      <w:r/>
      <w:r>
        <w:rPr>
          <w:b/>
        </w:rPr>
        <w:t>Sauts</w:t>
      </w:r>
      <w:r>
        <w:t xml:space="preserve"> : 4 et 2</w:t>
      </w:r>
    </w:p>
    <w:p>
      <w:pPr>
        <w:pStyle w:val="ListBullet"/>
      </w:pPr>
      <w:r/>
      <w:r>
        <w:rPr>
          <w:b/>
        </w:rPr>
        <w:t>Résultat</w:t>
      </w:r>
      <w:r>
        <w:t xml:space="preserve"> : ✅ Communication dans les deux sens</w:t>
      </w:r>
    </w:p>
    <w:p>
      <w:pPr>
        <w:pStyle w:val="Heading4"/>
      </w:pPr>
      <w:r>
        <w:t>Test 3 : Nombre de Sauts Variable</w:t>
      </w:r>
    </w:p>
    <w:p>
      <w:pPr>
        <w:pStyle w:val="ListBullet"/>
      </w:pPr>
      <w:r/>
      <w:r>
        <w:rPr>
          <w:b/>
        </w:rPr>
        <w:t>Configuration</w:t>
      </w:r>
      <w:r>
        <w:t xml:space="preserve"> : 1 client, 5 routeurs</w:t>
      </w:r>
    </w:p>
    <w:p>
      <w:pPr>
        <w:pStyle w:val="ListBullet"/>
      </w:pPr>
      <w:r/>
      <w:r>
        <w:rPr>
          <w:b/>
        </w:rPr>
        <w:t>Tests</w:t>
      </w:r>
      <w:r>
        <w:t xml:space="preserve"> : 1, 3, 5 sauts</w:t>
      </w:r>
    </w:p>
    <w:p>
      <w:pPr>
        <w:pStyle w:val="ListBullet"/>
      </w:pPr>
      <w:r/>
      <w:r>
        <w:rPr>
          <w:b/>
        </w:rPr>
        <w:t>Résultat</w:t>
      </w:r>
      <w:r>
        <w:t xml:space="preserve"> : ✅ Fonctionne pour tous les nombres</w:t>
      </w:r>
    </w:p>
    <w:p>
      <w:pPr>
        <w:pStyle w:val="Heading4"/>
      </w:pPr>
      <w:r>
        <w:t>Test 4 : Messages Longs</w:t>
      </w:r>
    </w:p>
    <w:p>
      <w:pPr>
        <w:pStyle w:val="ListBullet"/>
      </w:pPr>
      <w:r/>
      <w:r>
        <w:rPr>
          <w:b/>
        </w:rPr>
        <w:t>Message</w:t>
      </w:r>
      <w:r>
        <w:t xml:space="preserve"> : 500 caractères</w:t>
      </w:r>
    </w:p>
    <w:p>
      <w:pPr>
        <w:pStyle w:val="ListBullet"/>
      </w:pPr>
      <w:r/>
      <w:r>
        <w:rPr>
          <w:b/>
        </w:rPr>
        <w:t>Sauts</w:t>
      </w:r>
      <w:r>
        <w:t xml:space="preserve"> : 3</w:t>
      </w:r>
    </w:p>
    <w:p>
      <w:pPr>
        <w:pStyle w:val="ListBullet"/>
      </w:pPr>
      <w:r/>
      <w:r>
        <w:rPr>
          <w:b/>
        </w:rPr>
        <w:t>Résultat</w:t>
      </w:r>
      <w:r>
        <w:t xml:space="preserve"> : ✅ Transmission correcte</w:t>
      </w:r>
    </w:p>
    <w:p>
      <w:pPr>
        <w:pStyle w:val="Heading3"/>
      </w:pPr>
      <w:r>
        <w:t>4.2 Performances</w:t>
      </w:r>
    </w:p>
    <w:p>
      <w:pPr>
        <w:pStyle w:val="ListBullet"/>
      </w:pPr>
      <w:r/>
      <w:r>
        <w:rPr>
          <w:b/>
        </w:rPr>
        <w:t>Génération de clefs</w:t>
      </w:r>
      <w:r>
        <w:t xml:space="preserve"> : ~2 secondes par routeur</w:t>
      </w:r>
    </w:p>
    <w:p>
      <w:pPr>
        <w:pStyle w:val="ListBullet"/>
      </w:pPr>
      <w:r/>
      <w:r>
        <w:rPr>
          <w:b/>
        </w:rPr>
        <w:t>Temps de transmission</w:t>
      </w:r>
      <w:r>
        <w:t xml:space="preserve"> (3 sauts) : &lt;1 seconde</w:t>
      </w:r>
    </w:p>
    <w:p>
      <w:pPr>
        <w:pStyle w:val="ListBullet"/>
      </w:pPr>
      <w:r/>
      <w:r>
        <w:rPr>
          <w:b/>
        </w:rPr>
        <w:t>Taille message</w:t>
      </w:r>
      <w:r>
        <w:t xml:space="preserve"> (après optimisation) : ~2 Ko pour "test"</w:t>
      </w:r>
    </w:p>
    <w:p>
      <w:r>
        <w:t>__________________________________________________</w:t>
      </w:r>
    </w:p>
    <w:p>
      <w:pPr>
        <w:pStyle w:val="Heading2"/>
      </w:pPr>
      <w:r>
        <w:t>5. Éléments Implémentés et Non Implémentés</w:t>
      </w:r>
    </w:p>
    <w:p>
      <w:pPr>
        <w:pStyle w:val="Heading3"/>
      </w:pPr>
      <w:r>
        <w:t>5.1 Implémenté ✅</w:t>
      </w:r>
    </w:p>
    <w:p>
      <w:pPr>
        <w:pStyle w:val="ListBullet"/>
      </w:pPr>
      <w:r>
        <w:t>[x] Architecture distribuée (Annuaire, Routeurs, Clients)</w:t>
      </w:r>
    </w:p>
    <w:p>
      <w:pPr>
        <w:pStyle w:val="ListBullet"/>
      </w:pPr>
      <w:r>
        <w:t>[x] Chiffrement RSA personnalisé</w:t>
      </w:r>
    </w:p>
    <w:p>
      <w:pPr>
        <w:pStyle w:val="ListBullet"/>
      </w:pPr>
      <w:r>
        <w:t>[x] Chiffrement en couches (oignon)</w:t>
      </w:r>
    </w:p>
    <w:p>
      <w:pPr>
        <w:pStyle w:val="ListBullet"/>
      </w:pPr>
      <w:r>
        <w:t>[x] Protocole de communication personnalisé (sans JSON)</w:t>
      </w:r>
    </w:p>
    <w:p>
      <w:pPr>
        <w:pStyle w:val="ListBullet"/>
      </w:pPr>
      <w:r>
        <w:t>[x] Base de données MariaDB</w:t>
      </w:r>
    </w:p>
    <w:p>
      <w:pPr>
        <w:pStyle w:val="ListBullet"/>
      </w:pPr>
      <w:r>
        <w:t>[x] Interface graphique PyQt5</w:t>
      </w:r>
    </w:p>
    <w:p>
      <w:pPr>
        <w:pStyle w:val="ListBullet"/>
      </w:pPr>
      <w:r>
        <w:t>[x] Communication bidirectionnelle</w:t>
      </w:r>
    </w:p>
    <w:p>
      <w:pPr>
        <w:pStyle w:val="ListBullet"/>
      </w:pPr>
      <w:r>
        <w:t>[x] Choix du nombre de sauts</w:t>
      </w:r>
    </w:p>
    <w:p>
      <w:pPr>
        <w:pStyle w:val="ListBullet"/>
      </w:pPr>
      <w:r>
        <w:t>[x] Anonymisation des flux</w:t>
      </w:r>
    </w:p>
    <w:p>
      <w:pPr>
        <w:pStyle w:val="Heading3"/>
      </w:pPr>
      <w:r>
        <w:t>5.2 Pistes d'amélioration</w:t>
      </w:r>
    </w:p>
    <w:p>
      <w:pPr>
        <w:pStyle w:val="ListBullet"/>
      </w:pPr>
      <w:r>
        <w:t>Chiffrement de bout en bout du message final (actuellement déchiffré par le dernier nœud)</w:t>
      </w:r>
    </w:p>
    <w:p>
      <w:pPr>
        <w:pStyle w:val="ListBullet"/>
      </w:pPr>
      <w:r>
        <w:t>Gestion de la déconnexion des routeurs</w:t>
      </w:r>
    </w:p>
    <w:p>
      <w:pPr>
        <w:pStyle w:val="ListBullet"/>
      </w:pPr>
      <w:r>
        <w:t>Mécanisme de retry en cas d'échec</w:t>
      </w:r>
    </w:p>
    <w:p>
      <w:pPr>
        <w:pStyle w:val="ListBullet"/>
      </w:pPr>
      <w:r>
        <w:t>Vérification d'intégrité (MAC/HMAC)</w:t>
      </w:r>
    </w:p>
    <w:p>
      <w:pPr>
        <w:pStyle w:val="ListBullet"/>
      </w:pPr>
      <w:r>
        <w:t>Protection contre le rejeu</w:t>
      </w:r>
    </w:p>
    <w:p>
      <w:pPr>
        <w:pStyle w:val="ListBullet"/>
      </w:pPr>
      <w:r>
        <w:t>Annuaire distribué</w:t>
      </w:r>
    </w:p>
    <w:p>
      <w:pPr>
        <w:pStyle w:val="ListBullet"/>
      </w:pPr>
      <w:r>
        <w:t>Persistance des clefs (actuellement régénérées à chaque lancement)</w:t>
      </w:r>
    </w:p>
    <w:p>
      <w:r>
        <w:t>__________________________________________________</w:t>
      </w:r>
    </w:p>
    <w:p>
      <w:pPr>
        <w:pStyle w:val="Heading2"/>
      </w:pPr>
      <w:r>
        <w:t>6. Conclusion</w:t>
      </w:r>
    </w:p>
    <w:p>
      <w:pPr>
        <w:pStyle w:val="Heading3"/>
      </w:pPr>
      <w:r>
        <w:t>6.1 Objectifs Atteints</w:t>
      </w:r>
    </w:p>
    <w:p>
      <w:r>
        <w:t>Le projet a permis de développer un système de routage en oignon fonctionnel respectant toutes les contraintes imposées. L'architecture est claire, le code est documenté, et le système fonctionne de manière fiable.</w:t>
      </w:r>
    </w:p>
    <w:p>
      <w:pPr>
        <w:pStyle w:val="Heading3"/>
      </w:pPr>
      <w:r>
        <w:t>6.2 Compétences Acquises</w:t>
      </w:r>
    </w:p>
    <w:p>
      <w:pPr>
        <w:pStyle w:val="ListBullet"/>
      </w:pPr>
      <w:r/>
      <w:r>
        <w:rPr>
          <w:b/>
        </w:rPr>
        <w:t>AC23.01</w:t>
      </w:r>
      <w:r>
        <w:t xml:space="preserve"> : Scripts d'automatisation (lancer_projet.sh)</w:t>
      </w:r>
    </w:p>
    <w:p>
      <w:pPr>
        <w:pStyle w:val="ListBullet"/>
      </w:pPr>
      <w:r/>
      <w:r>
        <w:rPr>
          <w:b/>
        </w:rPr>
        <w:t>AC23.02</w:t>
      </w:r>
      <w:r>
        <w:t xml:space="preserve"> : Développement d'application selon cahier des charges</w:t>
      </w:r>
    </w:p>
    <w:p>
      <w:pPr>
        <w:pStyle w:val="ListBullet"/>
      </w:pPr>
      <w:r/>
      <w:r>
        <w:rPr>
          <w:b/>
        </w:rPr>
        <w:t>AC23.03</w:t>
      </w:r>
      <w:r>
        <w:t xml:space="preserve"> : Programmation réseau avec sockets</w:t>
      </w:r>
    </w:p>
    <w:p>
      <w:pPr>
        <w:pStyle w:val="ListBullet"/>
      </w:pPr>
      <w:r/>
      <w:r>
        <w:rPr>
          <w:b/>
        </w:rPr>
        <w:t>AC23.04</w:t>
      </w:r>
      <w:r>
        <w:t xml:space="preserve"> : Administration de base de données MariaDB</w:t>
      </w:r>
    </w:p>
    <w:p>
      <w:pPr>
        <w:pStyle w:val="ListBullet"/>
      </w:pPr>
      <w:r/>
      <w:r>
        <w:rPr>
          <w:b/>
        </w:rPr>
        <w:t>AC23.05</w:t>
      </w:r>
      <w:r>
        <w:t xml:space="preserve"> : Accès aux données depuis l'application</w:t>
      </w:r>
    </w:p>
    <w:p>
      <w:pPr>
        <w:pStyle w:val="Heading3"/>
      </w:pPr>
      <w:r>
        <w:t>6.3 Perspectives d'Amélioration</w:t>
      </w:r>
    </w:p>
    <w:p>
      <w:r>
        <w:t xml:space="preserve">1. </w:t>
      </w:r>
      <w:r>
        <w:rPr>
          <w:b/>
        </w:rPr>
        <w:t>Sécurité</w:t>
      </w:r>
      <w:r>
        <w:t xml:space="preserve"> : Utiliser des clefs plus grandes, ajouter HMAC</w:t>
      </w:r>
    </w:p>
    <w:p>
      <w:r>
        <w:t xml:space="preserve">2. </w:t>
      </w:r>
      <w:r>
        <w:rPr>
          <w:b/>
        </w:rPr>
        <w:t>Fiabilité</w:t>
      </w:r>
      <w:r>
        <w:t xml:space="preserve"> : Heartbeat, retry, timeout</w:t>
      </w:r>
    </w:p>
    <w:p>
      <w:r>
        <w:t xml:space="preserve">3. </w:t>
      </w:r>
      <w:r>
        <w:rPr>
          <w:b/>
        </w:rPr>
        <w:t>Performance</w:t>
      </w:r>
      <w:r>
        <w:t xml:space="preserve"> : Connexions persistantes, cache</w:t>
      </w:r>
    </w:p>
    <w:p>
      <w:r>
        <w:t xml:space="preserve">4. </w:t>
      </w:r>
      <w:r>
        <w:rPr>
          <w:b/>
        </w:rPr>
        <w:t>Anonymat</w:t>
      </w:r>
      <w:r>
        <w:t xml:space="preserve"> : Annuaire distribué, timing obfuscation</w:t>
      </w:r>
    </w:p>
    <w:p>
      <w:pPr>
        <w:pStyle w:val="Heading3"/>
      </w:pPr>
      <w:r>
        <w:t>6.4 Retour d'Expérience</w:t>
      </w:r>
    </w:p>
    <w:p>
      <w:r>
        <w:t>Ce projet a été très formateur, notamment sur :</w:t>
      </w:r>
    </w:p>
    <w:p>
      <w:pPr>
        <w:pStyle w:val="ListBullet"/>
      </w:pPr>
      <w:r>
        <w:t>La complexité du chiffrement et ses implications pratiques</w:t>
      </w:r>
    </w:p>
    <w:p>
      <w:pPr>
        <w:pStyle w:val="ListBullet"/>
      </w:pPr>
      <w:r>
        <w:t>L'importance de l'optimisation (problème de taille de message)</w:t>
      </w:r>
    </w:p>
    <w:p>
      <w:pPr>
        <w:pStyle w:val="ListBullet"/>
      </w:pPr>
      <w:r>
        <w:t>La gestion des threads en interface graphique</w:t>
      </w:r>
    </w:p>
    <w:p>
      <w:pPr>
        <w:pStyle w:val="ListBullet"/>
      </w:pPr>
      <w:r>
        <w:t>Le débogage de systèmes distribués</w:t>
      </w:r>
    </w:p>
    <w:p>
      <w:r>
        <w:t>__________________________________________________</w:t>
      </w:r>
    </w:p>
    <w:p>
      <w:pPr>
        <w:pStyle w:val="Heading2"/>
      </w:pPr>
      <w:r>
        <w:t>Annexes</w:t>
      </w:r>
    </w:p>
    <w:p>
      <w:pPr>
        <w:pStyle w:val="ListBullet"/>
      </w:pPr>
      <w:r/>
      <w:r>
        <w:rPr>
          <w:b/>
        </w:rPr>
        <w:t>Code source</w:t>
      </w:r>
      <w:r>
        <w:t xml:space="preserve"> : Disponible sur le dépôt Git</w:t>
      </w:r>
    </w:p>
    <w:p>
      <w:pPr>
        <w:pStyle w:val="ListBullet"/>
      </w:pPr>
      <w:r/>
      <w:r>
        <w:rPr>
          <w:b/>
        </w:rPr>
        <w:t>Documentation technique</w:t>
      </w:r>
      <w:r>
        <w:t xml:space="preserve"> : DOCUMENTATION_TECHNIQUE.md</w:t>
      </w:r>
    </w:p>
    <w:p>
      <w:pPr>
        <w:pStyle w:val="ListBullet"/>
      </w:pPr>
      <w:r/>
      <w:r>
        <w:rPr>
          <w:b/>
        </w:rPr>
        <w:t>Guide d'installation</w:t>
      </w:r>
      <w:r>
        <w:t xml:space="preserve"> : GUIDE_INSTALLATION.md</w:t>
      </w:r>
    </w:p>
    <w:p>
      <w:pPr>
        <w:pStyle w:val="ListBullet"/>
      </w:pPr>
      <w:r/>
      <w:r>
        <w:rPr>
          <w:b/>
        </w:rPr>
        <w:t>Vidéo de démonstration</w:t>
      </w:r>
      <w:r>
        <w:t xml:space="preserve"> : [À créer]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